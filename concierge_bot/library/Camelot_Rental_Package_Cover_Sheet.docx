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RENTAL PACKAGE APPLICATION COVER SHEET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Attach to the applicant's complete rental package. Do not issue a lease until all required documents below have been received and reviewed.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APPLICANT &amp; LEASE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Applicant Name(s)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Unit #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Lease Term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Monthly Rent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Processing Fee Collected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DOCUMENTS INCLUDED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Rental Application Form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Proof of Income / Employment Letter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Credit &amp; Background Check Authorization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Reference Letters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Security Deposit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576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Guarantor Documents (if applicable)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FOR MANAGEMENT USE ONLY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Submitted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Reviewed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Approved (Y/N)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