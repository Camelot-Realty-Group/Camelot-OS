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BOARD MEETING MINUTES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during or immediately following the meeting; distribute to all Board members within the timeframe set by the Building's governing documents.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MEETING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Meeting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Call to Order Time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Location / Virtual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Members Present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Members Absent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Management Representative(s)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Guests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AGENDA ITEMS DISCUSSED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Discussion Summary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MOTIONS &amp; VOTES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016"/>
        <w:gridCol w:w="2016"/>
        <w:gridCol w:w="2016"/>
      </w:tblGrid>
      <w:tr>
        <w:tc>
          <w:tcPr>
            <w:tcW w:type="dxa" w:w="3744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Motion</w:t>
            </w:r>
          </w:p>
        </w:tc>
        <w:tc>
          <w:tcPr>
            <w:tcW w:type="dxa" w:w="2016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Moved By</w:t>
            </w:r>
          </w:p>
        </w:tc>
        <w:tc>
          <w:tcPr>
            <w:tcW w:type="dxa" w:w="2016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Seconded By</w:t>
            </w:r>
          </w:p>
        </w:tc>
        <w:tc>
          <w:tcPr>
            <w:tcW w:type="dxa" w:w="2016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Vote (For / Against / Abstain)</w:t>
            </w:r>
          </w:p>
        </w:tc>
      </w:tr>
      <w:tr>
        <w:tc>
          <w:tcPr>
            <w:tcW w:type="dxa" w:w="3744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ADJOURNMENT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Adjournment Time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Minutes Prepared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